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Long-Term Memory Conversational Agent - Project Idea Summary</w:t>
      </w:r>
    </w:p>
    <w:p>
      <w:r>
        <w:rPr>
          <w:b/>
        </w:rPr>
        <w:t>Project Goal</w:t>
        <w:br/>
      </w:r>
      <w:r>
        <w:t>Build a conversational AI agent with long-term memory that continuously learns from user interactions, stores useful knowledge, and retrieves relevant memories to generate more personalized and context-aware responses over time.</w:t>
      </w:r>
    </w:p>
    <w:p>
      <w:pPr>
        <w:pStyle w:val="Heading2"/>
      </w:pPr>
      <w:r>
        <w:t>1. Conversation Processing</w:t>
      </w:r>
    </w:p>
    <w:p>
      <w:pPr>
        <w:pStyle w:val="ListBullet"/>
      </w:pPr>
      <w:r>
        <w:t>After each conversation (or every few turns), analyze the dialogue.</w:t>
      </w:r>
    </w:p>
    <w:p>
      <w:pPr>
        <w:pStyle w:val="ListBullet"/>
      </w:pPr>
      <w:r>
        <w:t>Extract structured information such as user facts, preferences, events, entities, and keywords.</w:t>
      </w:r>
    </w:p>
    <w:p>
      <w:pPr>
        <w:pStyle w:val="ListBullet"/>
      </w:pPr>
      <w:r>
        <w:t>Convert unstructured conversations into reusable memories.</w:t>
      </w:r>
    </w:p>
    <w:p>
      <w:pPr>
        <w:pStyle w:val="Heading2"/>
      </w:pPr>
      <w:r>
        <w:t>2. Vector-Based Memory</w:t>
      </w:r>
    </w:p>
    <w:p>
      <w:pPr>
        <w:pStyle w:val="ListBullet"/>
      </w:pPr>
      <w:r>
        <w:t>Generate embeddings for extracted memories using an embedding model.</w:t>
      </w:r>
    </w:p>
    <w:p>
      <w:pPr>
        <w:pStyle w:val="ListBullet"/>
      </w:pPr>
      <w:r>
        <w:t>Store embeddings in a vector database (e.g., Qdrant, Chroma, Milvus, or FAISS).</w:t>
      </w:r>
    </w:p>
    <w:p>
      <w:pPr>
        <w:pStyle w:val="ListBullet"/>
      </w:pPr>
      <w:r>
        <w:t>Use semantic search to retrieve relevant memories during future conversations.</w:t>
      </w:r>
    </w:p>
    <w:p>
      <w:pPr>
        <w:pStyle w:val="Heading2"/>
      </w:pPr>
      <w:r>
        <w:t>3. Structured Memory Storage</w:t>
      </w:r>
    </w:p>
    <w:p>
      <w:pPr>
        <w:pStyle w:val="ListBullet"/>
      </w:pPr>
      <w:r>
        <w:t>Besides the vector database, maintain a structured database (SQL or a knowledge graph).</w:t>
      </w:r>
    </w:p>
    <w:p>
      <w:pPr>
        <w:pStyle w:val="ListBullet"/>
      </w:pPr>
      <w:r>
        <w:t>Store persistent facts and relationships (e.g., user profile, interests, education, goals).</w:t>
      </w:r>
    </w:p>
    <w:p>
      <w:pPr>
        <w:pStyle w:val="ListBullet"/>
      </w:pPr>
      <w:r>
        <w:t>Support precise queries in addition to semantic retrieval.</w:t>
      </w:r>
    </w:p>
    <w:p>
      <w:pPr>
        <w:pStyle w:val="Heading2"/>
      </w:pPr>
      <w:r>
        <w:t>4. Memory Retrieval</w:t>
      </w:r>
    </w:p>
    <w:p>
      <w:pPr>
        <w:pStyle w:val="ListBullet"/>
      </w:pPr>
      <w:r>
        <w:t>Embed the user's current query.</w:t>
      </w:r>
    </w:p>
    <w:p>
      <w:pPr>
        <w:pStyle w:val="ListBullet"/>
      </w:pPr>
      <w:r>
        <w:t>Retrieve the most relevant memories from the vector database.</w:t>
      </w:r>
    </w:p>
    <w:p>
      <w:pPr>
        <w:pStyle w:val="ListBullet"/>
      </w:pPr>
      <w:r>
        <w:t>Optionally combine semantic retrieval with structured database queries.</w:t>
      </w:r>
    </w:p>
    <w:p>
      <w:pPr>
        <w:pStyle w:val="ListBullet"/>
      </w:pPr>
      <w:r>
        <w:t>Inject retrieved memories into the prompt before sending it to the LLM.</w:t>
      </w:r>
    </w:p>
    <w:p>
      <w:pPr>
        <w:pStyle w:val="Heading2"/>
      </w:pPr>
      <w:r>
        <w:t>5. Memory Importance Scoring</w:t>
      </w:r>
    </w:p>
    <w:p>
      <w:pPr>
        <w:pStyle w:val="ListBullet"/>
      </w:pPr>
      <w:r>
        <w:t>Assign each memory an importance/confidence score.</w:t>
      </w:r>
    </w:p>
    <w:p>
      <w:pPr>
        <w:pStyle w:val="ListBullet"/>
      </w:pPr>
      <w:r>
        <w:t>Highly important memories (e.g., long-term goals or allergies) should be prioritized during retrieval.</w:t>
      </w:r>
    </w:p>
    <w:p>
      <w:pPr>
        <w:pStyle w:val="ListBullet"/>
      </w:pPr>
      <w:r>
        <w:t>Less important memories receive lower weights.</w:t>
      </w:r>
    </w:p>
    <w:p>
      <w:pPr>
        <w:pStyle w:val="Heading2"/>
      </w:pPr>
      <w:r>
        <w:t>6. Forgetting Mechanism</w:t>
      </w:r>
    </w:p>
    <w:p>
      <w:pPr>
        <w:pStyle w:val="ListBullet"/>
      </w:pPr>
      <w:r>
        <w:t>Implement a forgetting curve or time-decay function.</w:t>
      </w:r>
    </w:p>
    <w:p>
      <w:pPr>
        <w:pStyle w:val="ListBullet"/>
      </w:pPr>
      <w:r>
        <w:t>Combine importance, recency, and access frequency to determine whether memories should be retained, compressed, summarized, or removed.</w:t>
      </w:r>
    </w:p>
    <w:p>
      <w:pPr>
        <w:pStyle w:val="ListBullet"/>
      </w:pPr>
      <w:r>
        <w:t>This prevents unlimited memory growth.</w:t>
      </w:r>
    </w:p>
    <w:p>
      <w:pPr>
        <w:pStyle w:val="Heading2"/>
      </w:pPr>
      <w:r>
        <w:t>7. Dynamic Memory Selection</w:t>
      </w:r>
    </w:p>
    <w:p>
      <w:pPr>
        <w:pStyle w:val="ListBullet"/>
      </w:pPr>
      <w:r>
        <w:t>Retrieve only memories relevant to the current task.</w:t>
      </w:r>
    </w:p>
    <w:p>
      <w:pPr>
        <w:pStyle w:val="ListBullet"/>
      </w:pPr>
      <w:r>
        <w:t>For example, use personal preferences for casual chat, project-related memories for work discussions, and educational history for career advice.</w:t>
      </w:r>
    </w:p>
    <w:p>
      <w:pPr>
        <w:pStyle w:val="ListBullet"/>
      </w:pPr>
      <w:r>
        <w:t>This keeps prompts concise and improves retrieval quality.</w:t>
      </w:r>
    </w:p>
    <w:p>
      <w:pPr>
        <w:pStyle w:val="Heading2"/>
      </w:pPr>
      <w:r>
        <w:t>8. Continuous Memory Update</w:t>
      </w:r>
    </w:p>
    <w:p>
      <w:pPr>
        <w:pStyle w:val="ListBullet"/>
      </w:pPr>
      <w:r>
        <w:t>The system continuously repeats the cycle:</w:t>
      </w:r>
    </w:p>
    <w:p>
      <w:pPr>
        <w:pStyle w:val="ListBullet"/>
      </w:pPr>
      <w:r>
        <w:t>Conversation → Information Extraction → Memory Storage → Retrieval → Response → Memory Update.</w:t>
      </w:r>
    </w:p>
    <w:p>
      <w:pPr>
        <w:pStyle w:val="ListBullet"/>
      </w:pPr>
      <w:r>
        <w:t>Over time, the agent gradually develops a persistent understanding of the user.</w:t>
      </w:r>
    </w:p>
    <w:p>
      <w:pPr>
        <w:pStyle w:val="Heading2"/>
      </w:pPr>
      <w:r>
        <w:t>Potential Future Improvements</w:t>
      </w:r>
    </w:p>
    <w:p>
      <w:pPr>
        <w:pStyle w:val="ListBullet"/>
      </w:pPr>
      <w:r>
        <w:t>Conflict resolution for outdated memories (e.g., updating old information).</w:t>
      </w:r>
    </w:p>
    <w:p>
      <w:pPr>
        <w:pStyle w:val="ListBullet"/>
      </w:pPr>
      <w:r>
        <w:t>Memory summarization for very long histories.</w:t>
      </w:r>
    </w:p>
    <w:p>
      <w:pPr>
        <w:pStyle w:val="ListBullet"/>
      </w:pPr>
      <w:r>
        <w:t>Different memory categories (short-term vs. long-term).</w:t>
      </w:r>
    </w:p>
    <w:p>
      <w:pPr>
        <w:pStyle w:val="ListBullet"/>
      </w:pPr>
      <w:r>
        <w:t>Evaluation metrics for retrieval quality and memory usefulness.</w:t>
      </w:r>
    </w:p>
    <w:p>
      <w:pPr>
        <w:pStyle w:val="ListBullet"/>
      </w:pPr>
      <w:r>
        <w:t>Support for multi-user profiles.</w:t>
      </w:r>
    </w:p>
    <w:p>
      <w:pPr>
        <w:pStyle w:val="Heading2"/>
      </w:pPr>
      <w:r>
        <w:t>Overall Architecture</w:t>
      </w:r>
    </w:p>
    <w:p>
      <w:pPr>
        <w:pStyle w:val="ListBullet"/>
      </w:pPr>
      <w:r>
        <w:t>Conversation</w:t>
      </w:r>
    </w:p>
    <w:p>
      <w:pPr>
        <w:jc w:val="center"/>
      </w:pPr>
      <w:r>
        <w:rPr>
          <w:sz w:val="28"/>
        </w:rPr>
        <w:t>↓</w:t>
      </w:r>
    </w:p>
    <w:p>
      <w:pPr>
        <w:pStyle w:val="ListBullet"/>
      </w:pPr>
      <w:r>
        <w:t>Information Extraction (Facts, Preferences, Events, Entities)</w:t>
      </w:r>
    </w:p>
    <w:p>
      <w:pPr>
        <w:jc w:val="center"/>
      </w:pPr>
      <w:r>
        <w:rPr>
          <w:sz w:val="28"/>
        </w:rPr>
        <w:t>↓</w:t>
      </w:r>
    </w:p>
    <w:p>
      <w:pPr>
        <w:pStyle w:val="ListBullet"/>
      </w:pPr>
      <w:r>
        <w:t>Embedding + Structured Parsing</w:t>
      </w:r>
    </w:p>
    <w:p>
      <w:pPr>
        <w:jc w:val="center"/>
      </w:pPr>
      <w:r>
        <w:rPr>
          <w:sz w:val="28"/>
        </w:rPr>
        <w:t>↓</w:t>
      </w:r>
    </w:p>
    <w:p>
      <w:pPr>
        <w:pStyle w:val="ListBullet"/>
      </w:pPr>
      <w:r>
        <w:t>Vector Database + Relational Database / Knowledge Graph</w:t>
      </w:r>
    </w:p>
    <w:p>
      <w:pPr>
        <w:jc w:val="center"/>
      </w:pPr>
      <w:r>
        <w:rPr>
          <w:sz w:val="28"/>
        </w:rPr>
        <w:t>↓</w:t>
      </w:r>
    </w:p>
    <w:p>
      <w:pPr>
        <w:pStyle w:val="ListBullet"/>
      </w:pPr>
      <w:r>
        <w:t>Memory Scoring &amp; Forgetting</w:t>
      </w:r>
    </w:p>
    <w:p>
      <w:pPr>
        <w:jc w:val="center"/>
      </w:pPr>
      <w:r>
        <w:rPr>
          <w:sz w:val="28"/>
        </w:rPr>
        <w:t>↓</w:t>
      </w:r>
    </w:p>
    <w:p>
      <w:pPr>
        <w:pStyle w:val="ListBullet"/>
      </w:pPr>
      <w:r>
        <w:t>Memory Retrieval</w:t>
      </w:r>
    </w:p>
    <w:p>
      <w:pPr>
        <w:jc w:val="center"/>
      </w:pPr>
      <w:r>
        <w:rPr>
          <w:sz w:val="28"/>
        </w:rPr>
        <w:t>↓</w:t>
      </w:r>
    </w:p>
    <w:p>
      <w:pPr>
        <w:pStyle w:val="ListBullet"/>
      </w:pPr>
      <w:r>
        <w:t>Prompt Augmentation</w:t>
      </w:r>
    </w:p>
    <w:p>
      <w:pPr>
        <w:jc w:val="center"/>
      </w:pPr>
      <w:r>
        <w:rPr>
          <w:sz w:val="28"/>
        </w:rPr>
        <w:t>↓</w:t>
      </w:r>
    </w:p>
    <w:p>
      <w:pPr>
        <w:pStyle w:val="ListBullet"/>
      </w:pPr>
      <w:r>
        <w:t>LLM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